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 Pédagogique Semaine 5 : Intro BI</w:t>
      </w:r>
    </w:p>
    <w:p>
      <w:pPr>
        <w:pStyle w:val="Heading1"/>
      </w:pPr>
      <w:r>
        <w:t>1. Résumé de la Semaine</w:t>
      </w:r>
    </w:p>
    <w:p>
      <w:r>
        <w:t>Transition critique : l'étudiant comprend les limites d'Excel (lenteur, statique) et découvre la puissance de l'interactivité via un outil de Business Intelligence (Power BI ou Looker Studio).</w:t>
      </w:r>
    </w:p>
    <w:p>
      <w:pPr>
        <w:pStyle w:val="Heading1"/>
      </w:pPr>
      <w:r>
        <w:t>2. Compétences Visées</w:t>
      </w:r>
    </w:p>
    <w:p>
      <w:pPr>
        <w:pStyle w:val="ListBullet"/>
      </w:pPr>
      <w:r>
        <w:t>Comprendre la différence entre un Tableur (Saisie/Calcul) et un Outil BI (Visualisation/Décision).</w:t>
      </w:r>
    </w:p>
    <w:p>
      <w:pPr>
        <w:pStyle w:val="ListBullet"/>
      </w:pPr>
      <w:r>
        <w:t>Connecter une source de données (Excel) à un outil BI.</w:t>
      </w:r>
    </w:p>
    <w:p>
      <w:pPr>
        <w:pStyle w:val="ListBullet"/>
      </w:pPr>
      <w:r>
        <w:t>Créer des visuels interactifs (Filtrage croisé).</w:t>
      </w:r>
    </w:p>
    <w:p>
      <w:pPr>
        <w:pStyle w:val="ListBullet"/>
      </w:pPr>
      <w:r>
        <w:t>Utiliser des visuels avancés (Cartes géographiques).</w:t>
      </w:r>
    </w:p>
    <w:p>
      <w:pPr>
        <w:pStyle w:val="Heading1"/>
      </w:pPr>
      <w:r>
        <w:t>3. Description du Projet Pratique</w:t>
      </w:r>
    </w:p>
    <w:p>
      <w:r>
        <w:t>Scénario : "Le Grand Rapport 2023"</w:t>
      </w:r>
    </w:p>
    <w:p>
      <w:r>
        <w:t>L'étudiant manipule un fichier plus volumineux "dataset_S5_bi.xlsx" (1000 lignes).</w:t>
      </w:r>
    </w:p>
    <w:p>
      <w:pPr>
        <w:pStyle w:val="Heading2"/>
      </w:pPr>
      <w:r>
        <w:t>Mission :</w:t>
      </w:r>
    </w:p>
    <w:p>
      <w:pPr>
        <w:pStyle w:val="ListNumber"/>
      </w:pPr>
      <w:r>
        <w:t>Importer le fichier Excel dans Power BI Desktop (Windows) ou Looker Studio (Mac/Web).</w:t>
      </w:r>
    </w:p>
    <w:p>
      <w:pPr>
        <w:pStyle w:val="ListNumber"/>
      </w:pPr>
      <w:r>
        <w:t>Créer un Histogramme (Ventes par Vendeur) et un Anneau (Ventes par Catégorie).</w:t>
      </w:r>
    </w:p>
    <w:p>
      <w:pPr>
        <w:pStyle w:val="ListNumber"/>
      </w:pPr>
      <w:r>
        <w:t>Tester l'interactivité : Cliquer sur 'Informatique' doit filtrer les vendeurs.</w:t>
      </w:r>
    </w:p>
    <w:p>
      <w:pPr>
        <w:pStyle w:val="ListNumber"/>
      </w:pPr>
      <w:r>
        <w:t>Ajouter une Carte géographique des ventes par Région.</w:t>
      </w:r>
    </w:p>
    <w:p>
      <w:pPr>
        <w:pStyle w:val="Heading1"/>
      </w:pPr>
      <w:r>
        <w:t>4. Grille d'Évaluation (Note /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Critère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Connexion réussie à la source de données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Création de 3 visuels différents (Barre, Anneau, Carte)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Démonstration de l'interactivité (Filtrage croisé)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