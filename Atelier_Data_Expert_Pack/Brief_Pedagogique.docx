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 Pédagogique : Atelier "Data Expert &amp; SQL"</w:t>
      </w:r>
    </w:p>
    <w:p>
      <w:r>
        <w:t>Durée : 3h30 | Niveau : Intermédiaire à Expert</w:t>
      </w:r>
    </w:p>
    <w:p>
      <w:pPr>
        <w:pStyle w:val="Heading1"/>
      </w:pPr>
      <w:r>
        <w:t>1. Résumé de l'Atelier</w:t>
      </w:r>
    </w:p>
    <w:p>
      <w:r>
        <w:t>Cet atelier intensif transforme les participants en experts de la manipulation de données sur Excel (Tri/Filtre avancé, Power Query, VBA) et Google Sheets (QUERY), avant de plonger dans les bases de données SQL (Jointures) et NoSQL (Documents).</w:t>
      </w:r>
    </w:p>
    <w:p>
      <w:pPr>
        <w:pStyle w:val="Heading1"/>
      </w:pPr>
      <w:r>
        <w:t>2. Compétences Visées</w:t>
      </w:r>
    </w:p>
    <w:p>
      <w:pPr>
        <w:pStyle w:val="ListBullet"/>
      </w:pPr>
      <w:r>
        <w:t>Maîtriser le Tri Multi-critères et les Filtres Avancés (Criteria Range).</w:t>
      </w:r>
    </w:p>
    <w:p>
      <w:pPr>
        <w:pStyle w:val="ListBullet"/>
      </w:pPr>
      <w:r>
        <w:t>Automatiser le nettoyage de données avec Power Query (Langage M) et VBA.</w:t>
      </w:r>
    </w:p>
    <w:p>
      <w:pPr>
        <w:pStyle w:val="ListBullet"/>
      </w:pPr>
      <w:r>
        <w:t>Croiser des données issues de multiples sources (VLOOKUP, Merge Queries).</w:t>
      </w:r>
    </w:p>
    <w:p>
      <w:pPr>
        <w:pStyle w:val="ListBullet"/>
      </w:pPr>
      <w:r>
        <w:t>Exécuter des requêtes SQL complexes (JOIN) et NoSQL (Imbrication).</w:t>
      </w:r>
    </w:p>
    <w:p>
      <w:pPr>
        <w:pStyle w:val="ListBullet"/>
      </w:pPr>
      <w:r>
        <w:t>Comprendre la différence structurelle entre Table Relationnelle et Document JSON.</w:t>
      </w:r>
    </w:p>
    <w:p>
      <w:pPr>
        <w:pStyle w:val="Heading1"/>
      </w:pPr>
      <w:r>
        <w:t>3. Description du Projet Pratique</w:t>
      </w:r>
    </w:p>
    <w:p>
      <w:r>
        <w:t>Scénario : "Telco-Data-Rescue"</w:t>
      </w:r>
    </w:p>
    <w:p>
      <w:r>
        <w:t>Les étudiants reçoivent un fichier "dataset_clients_advanced.xlsx" contenant 3 feuilles (Clients, Offres, Logs). Les données sont "sales" (dates mixtes, doublons, incohérences).</w:t>
      </w:r>
    </w:p>
    <w:p>
      <w:pPr>
        <w:pStyle w:val="Heading2"/>
      </w:pPr>
      <w:r>
        <w:t>Mission :</w:t>
      </w:r>
    </w:p>
    <w:p>
      <w:pPr>
        <w:pStyle w:val="ListNumber"/>
      </w:pPr>
      <w:r>
        <w:t>Nettoyer les données (supprimer doublons, normaliser dates).</w:t>
      </w:r>
    </w:p>
    <w:p>
      <w:pPr>
        <w:pStyle w:val="ListNumber"/>
      </w:pPr>
      <w:r>
        <w:t>Enrichir la table Clients avec les Prix des offres (via VLOOKUP ou Merge).</w:t>
      </w:r>
    </w:p>
    <w:p>
      <w:pPr>
        <w:pStyle w:val="ListNumber"/>
      </w:pPr>
      <w:r>
        <w:t>Créer un formulaire de saisie automatisé via VBA.</w:t>
      </w:r>
    </w:p>
    <w:p>
      <w:pPr>
        <w:pStyle w:val="ListNumber"/>
      </w:pPr>
      <w:r>
        <w:t>Exporter les données propres vers une base SQL en ligne et effectuer des requêtes de statistiques.</w:t>
      </w:r>
    </w:p>
    <w:p>
      <w:pPr>
        <w:pStyle w:val="Heading1"/>
      </w:pPr>
      <w:r>
        <w:t>4. Grille d'Évaluation (Note /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Indicateur de Réussite (KPI)</w:t>
            </w:r>
          </w:p>
        </w:tc>
        <w:tc>
          <w:tcPr>
            <w:tcW w:type="dxa" w:w="2880"/>
          </w:tcPr>
          <w:p>
            <w:r>
              <w:t>Points</w:t>
            </w:r>
          </w:p>
        </w:tc>
      </w:tr>
      <w:tr>
        <w:tc>
          <w:tcPr>
            <w:tcW w:type="dxa" w:w="2880"/>
          </w:tcPr>
          <w:p>
            <w:r>
              <w:t>Nettoyage Avancé</w:t>
            </w:r>
          </w:p>
        </w:tc>
        <w:tc>
          <w:tcPr>
            <w:tcW w:type="dxa" w:w="2880"/>
          </w:tcPr>
          <w:p>
            <w:r>
              <w:t>Dates normalisées (AAAA-MM-JJ) via Power Query M.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Croisement de Données</w:t>
            </w:r>
          </w:p>
        </w:tc>
        <w:tc>
          <w:tcPr>
            <w:tcW w:type="dxa" w:w="2880"/>
          </w:tcPr>
          <w:p>
            <w:r>
              <w:t>La colonne 'Prix' est correctement ajoutée (VLOOKUP ou Merge).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Filtres Complexes</w:t>
            </w:r>
          </w:p>
        </w:tc>
        <w:tc>
          <w:tcPr>
            <w:tcW w:type="dxa" w:w="2880"/>
          </w:tcPr>
          <w:p>
            <w:r>
              <w:t>Extraction correcte des 'Clients IDF en Retard' sur une autre feuille.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Automatisation (VBA)</w:t>
            </w:r>
          </w:p>
        </w:tc>
        <w:tc>
          <w:tcPr>
            <w:tcW w:type="dxa" w:w="2880"/>
          </w:tcPr>
          <w:p>
            <w:r>
              <w:t>Le bouton 'Ajouter Client' fonctionne et ajoute une ligne.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SQL (Jointures)</w:t>
            </w:r>
          </w:p>
        </w:tc>
        <w:tc>
          <w:tcPr>
            <w:tcW w:type="dxa" w:w="2880"/>
          </w:tcPr>
          <w:p>
            <w:r>
              <w:t>Requête JOIN fonctionnelle entre Clients et Offres.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Utilisation correcte de la fonction =QUERY().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p>
      <w:pPr>
        <w:pStyle w:val="Heading1"/>
      </w:pPr>
      <w:r>
        <w:t>5. Guide de Correction Détaillé (Pour Instructeurs)</w:t>
      </w:r>
    </w:p>
    <w:p>
      <w:r>
        <w:t>Utilisez ce guide pour valider les rendus des étudiants.</w:t>
      </w:r>
    </w:p>
    <w:p>
      <w:pPr>
        <w:pStyle w:val="Heading2"/>
      </w:pPr>
      <w:r>
        <w:t>A. Vérification Excel (Fichier .xlsx)</w:t>
      </w:r>
    </w:p>
    <w:p>
      <w:pPr>
        <w:pStyle w:val="ListBullet"/>
      </w:pPr>
      <w:r>
        <w:t>Ouvrir Power Query (Données &gt; Requêtes) : Vérifier qu'il y a au moins une étape 'Changed Type' avec Locale=US/FR pour les dates.</w:t>
      </w:r>
    </w:p>
    <w:p>
      <w:pPr>
        <w:pStyle w:val="ListBullet"/>
      </w:pPr>
      <w:r>
        <w:t>Vérifier la feuille 'Clients_Nettoyés' : Aucune ligne vide, aucun doublon d'ID.</w:t>
      </w:r>
    </w:p>
    <w:p>
      <w:pPr>
        <w:pStyle w:val="ListBullet"/>
      </w:pPr>
      <w:r>
        <w:t>Test VBA : Cliquer sur le bouton. Une ligne doit s'ajouter en bas du tableau.</w:t>
      </w:r>
    </w:p>
    <w:p>
      <w:pPr>
        <w:pStyle w:val="ListBullet"/>
      </w:pPr>
      <w:r>
        <w:t>Formules : Vérifier la présence de VLOOKUP ou XLOOKUP dans la colonne Prix.</w:t>
      </w:r>
    </w:p>
    <w:p>
      <w:pPr>
        <w:pStyle w:val="Heading2"/>
      </w:pPr>
      <w:r>
        <w:t>B. Vérification SQL (Capture d'écran ou Lien Fiddle)</w:t>
      </w:r>
    </w:p>
    <w:p>
      <w:pPr>
        <w:pStyle w:val="ListBullet"/>
      </w:pPr>
      <w:r>
        <w:t>Le script doit contenir un CREATE TABLE pour Clients et Offres.</w:t>
      </w:r>
    </w:p>
    <w:p>
      <w:pPr>
        <w:pStyle w:val="ListBullet"/>
      </w:pPr>
      <w:r>
        <w:t>La requête SELECT doit avoir un 'JOIN Offres ON...'.</w:t>
      </w:r>
    </w:p>
    <w:p>
      <w:pPr>
        <w:pStyle w:val="ListBullet"/>
      </w:pPr>
      <w:r>
        <w:t>Le résultat ne doit pas montrer de NULL dans la colonne Prix.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